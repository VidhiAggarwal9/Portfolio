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2C59C6F9" w:rsidP="19837B73" w:rsidRDefault="2C59C6F9" w14:paraId="6E6AE6C9" w14:textId="6CD54DF5">
      <w:pPr>
        <w:pStyle w:val="Title"/>
        <w:jc w:val="left"/>
      </w:pPr>
      <w:r w:rsidR="2C59C6F9">
        <w:rPr/>
        <w:t xml:space="preserve"> </w:t>
      </w:r>
      <w:r w:rsidR="2C59C6F9">
        <w:drawing>
          <wp:inline wp14:editId="3A9C6E88" wp14:anchorId="11F2474F">
            <wp:extent cx="1400175" cy="1866900"/>
            <wp:effectExtent l="0" t="0" r="0" b="0"/>
            <wp:docPr id="1701145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864864" name="Picture 435864864"/>
                    <pic:cNvPicPr/>
                  </pic:nvPicPr>
                  <pic:blipFill>
                    <a:blip xmlns:r="http://schemas.openxmlformats.org/officeDocument/2006/relationships" r:embed="rId1580023513">
                      <a:extLst>
                        <a:ext uri="{28A0092B-C50C-407E-A947-70E740481C1C}">
                          <a14:useLocalDpi xmlns:a14="http://schemas.microsoft.com/office/drawing/2010/main"/>
                        </a:ext>
                      </a:extLst>
                    </a:blip>
                    <a:stretch>
                      <a:fillRect/>
                    </a:stretch>
                  </pic:blipFill>
                  <pic:spPr>
                    <a:xfrm rot="0">
                      <a:off x="0" y="0"/>
                      <a:ext cx="1400175" cy="1866900"/>
                    </a:xfrm>
                    <a:prstGeom prst="rect">
                      <a:avLst/>
                    </a:prstGeom>
                  </pic:spPr>
                </pic:pic>
              </a:graphicData>
            </a:graphic>
          </wp:inline>
        </w:drawing>
      </w:r>
      <w:r w:rsidR="2C59C6F9">
        <w:rPr/>
        <w:t xml:space="preserve">  Vidhi Aggarwal</w:t>
      </w:r>
    </w:p>
    <w:p xmlns:wp14="http://schemas.microsoft.com/office/word/2010/wordml" w14:paraId="2A471867" wp14:textId="4D257965">
      <w:r w:rsidRPr="2952A61E" w:rsidR="19837B73">
        <w:rPr>
          <w:rFonts w:ascii="Times New Roman" w:hAnsi="Times New Roman" w:eastAsia="Times New Roman" w:cs="Times New Roman"/>
          <w:sz w:val="24"/>
          <w:szCs w:val="24"/>
        </w:rPr>
        <w:t>Email: 2023pce</w:t>
      </w:r>
      <w:r w:rsidRPr="2952A61E" w:rsidR="1C9A8247">
        <w:rPr>
          <w:rFonts w:ascii="Times New Roman" w:hAnsi="Times New Roman" w:eastAsia="Times New Roman" w:cs="Times New Roman"/>
          <w:sz w:val="24"/>
          <w:szCs w:val="24"/>
        </w:rPr>
        <w:t>ad</w:t>
      </w:r>
      <w:r w:rsidRPr="2952A61E" w:rsidR="19837B73">
        <w:rPr>
          <w:rFonts w:ascii="Times New Roman" w:hAnsi="Times New Roman" w:eastAsia="Times New Roman" w:cs="Times New Roman"/>
          <w:sz w:val="24"/>
          <w:szCs w:val="24"/>
        </w:rPr>
        <w:t>vidhi060@poornima.org | Phone: +91-8960975067</w:t>
      </w:r>
      <w:r w:rsidRPr="2952A61E" w:rsidR="720669A5">
        <w:rPr>
          <w:rFonts w:ascii="Times New Roman" w:hAnsi="Times New Roman" w:eastAsia="Times New Roman" w:cs="Times New Roman"/>
          <w:sz w:val="24"/>
          <w:szCs w:val="24"/>
        </w:rPr>
        <w:t>|</w:t>
      </w:r>
      <w:r w:rsidRPr="2952A61E" w:rsidR="752D1D99">
        <w:rPr>
          <w:rFonts w:ascii="Times New Roman" w:hAnsi="Times New Roman" w:eastAsia="Times New Roman" w:cs="Times New Roman"/>
          <w:sz w:val="24"/>
          <w:szCs w:val="24"/>
        </w:rPr>
        <w:t xml:space="preserve"> </w:t>
      </w:r>
      <w:hyperlink r:id="Reb74b338c5384ee9">
        <w:r w:rsidRPr="2952A61E" w:rsidR="752D1D99">
          <w:rPr>
            <w:rStyle w:val="Hyperlink"/>
            <w:rFonts w:ascii="Times New Roman" w:hAnsi="Times New Roman" w:eastAsia="Times New Roman" w:cs="Times New Roman"/>
            <w:color w:val="000000" w:themeColor="text1" w:themeTint="FF" w:themeShade="FF"/>
            <w:sz w:val="24"/>
            <w:szCs w:val="24"/>
          </w:rPr>
          <w:t>Git-Hub</w:t>
        </w:r>
      </w:hyperlink>
      <w:r w:rsidRPr="2952A61E" w:rsidR="752D1D99">
        <w:rPr>
          <w:rFonts w:ascii="Times New Roman" w:hAnsi="Times New Roman" w:eastAsia="Times New Roman" w:cs="Times New Roman"/>
          <w:color w:val="000000" w:themeColor="text1" w:themeTint="FF" w:themeShade="FF"/>
          <w:sz w:val="24"/>
          <w:szCs w:val="24"/>
        </w:rPr>
        <w:t xml:space="preserve"> |</w:t>
      </w:r>
      <w:hyperlink r:id="Rbb4d967f4dd54813">
        <w:r w:rsidRPr="2952A61E" w:rsidR="2549C067">
          <w:rPr>
            <w:rStyle w:val="Hyperlink"/>
            <w:rFonts w:ascii="Times New Roman" w:hAnsi="Times New Roman" w:eastAsia="Times New Roman" w:cs="Times New Roman"/>
            <w:color w:val="000000" w:themeColor="text1" w:themeTint="FF" w:themeShade="FF"/>
            <w:sz w:val="24"/>
            <w:szCs w:val="24"/>
          </w:rPr>
          <w:t>LinkedIn</w:t>
        </w:r>
        <w:r w:rsidRPr="2952A61E" w:rsidR="07DD1FA6">
          <w:rPr>
            <w:rStyle w:val="Hyperlink"/>
            <w:rFonts w:ascii="Times New Roman" w:hAnsi="Times New Roman" w:eastAsia="Times New Roman" w:cs="Times New Roman"/>
            <w:color w:val="000000" w:themeColor="text1" w:themeTint="FF" w:themeShade="FF"/>
            <w:sz w:val="24"/>
            <w:szCs w:val="24"/>
          </w:rPr>
          <w:t>|</w:t>
        </w:r>
      </w:hyperlink>
      <w:r w:rsidR="209B8317">
        <w:rPr/>
        <w:t xml:space="preserve"> </w:t>
      </w:r>
      <w:hyperlink r:id="Reaccdb7e25ac4562">
        <w:r w:rsidRPr="2952A61E" w:rsidR="209B8317">
          <w:rPr>
            <w:rStyle w:val="Hyperlink"/>
            <w:rFonts w:ascii="Times New Roman" w:hAnsi="Times New Roman" w:eastAsia="Times New Roman" w:cs="Times New Roman"/>
            <w:b w:val="1"/>
            <w:bCs w:val="1"/>
            <w:color w:val="auto"/>
          </w:rPr>
          <w:t>Portfolio</w:t>
        </w:r>
      </w:hyperlink>
    </w:p>
    <w:p xmlns:wp14="http://schemas.microsoft.com/office/word/2010/wordml" w:rsidP="19837B73" w14:paraId="513C4D1D" wp14:textId="77777777">
      <w:pPr>
        <w:pStyle w:val="Heading1"/>
        <w:rPr>
          <w:rFonts w:ascii="Times New Roman" w:hAnsi="Times New Roman" w:eastAsia="Times New Roman" w:cs="Times New Roman"/>
          <w:color w:val="FFC000"/>
          <w:sz w:val="24"/>
          <w:szCs w:val="24"/>
        </w:rPr>
      </w:pPr>
      <w:r w:rsidRPr="19837B73" w:rsidR="19837B73">
        <w:rPr>
          <w:rFonts w:ascii="Times New Roman" w:hAnsi="Times New Roman" w:eastAsia="Times New Roman" w:cs="Times New Roman"/>
          <w:color w:val="FFC000"/>
          <w:sz w:val="28"/>
          <w:szCs w:val="28"/>
        </w:rPr>
        <w:t>Professional Summary</w:t>
      </w:r>
    </w:p>
    <w:p xmlns:wp14="http://schemas.microsoft.com/office/word/2010/wordml" w:rsidP="19837B73" w14:paraId="048066BD"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Enthusiastic problem solver with strong interests in Web Development, Data Analytics, and research-driven innovation. Proficient in Python, SQL, and data visualization, with experience transforming complex datasets into actionable insights and developing scalable technology solutions for real-world problems and data‑driven decision making.</w:t>
      </w:r>
    </w:p>
    <w:p xmlns:wp14="http://schemas.microsoft.com/office/word/2010/wordml" w:rsidP="19837B73" w14:paraId="0B724D3E" wp14:textId="77777777">
      <w:pPr>
        <w:pStyle w:val="Heading1"/>
        <w:rPr>
          <w:rFonts w:ascii="Times New Roman" w:hAnsi="Times New Roman" w:eastAsia="Times New Roman" w:cs="Times New Roman"/>
          <w:color w:val="FFC000"/>
          <w:sz w:val="28"/>
          <w:szCs w:val="28"/>
        </w:rPr>
      </w:pPr>
      <w:r w:rsidRPr="19837B73" w:rsidR="19837B73">
        <w:rPr>
          <w:rFonts w:ascii="Times New Roman" w:hAnsi="Times New Roman" w:eastAsia="Times New Roman" w:cs="Times New Roman"/>
          <w:color w:val="FFC000"/>
          <w:sz w:val="28"/>
          <w:szCs w:val="28"/>
        </w:rPr>
        <w:t>Technical Skills</w:t>
      </w:r>
    </w:p>
    <w:p xmlns:wp14="http://schemas.microsoft.com/office/word/2010/wordml" w:rsidP="19837B73" w14:paraId="27D1B325"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Programming Languages: C++, JavaScript, Python</w:t>
      </w:r>
    </w:p>
    <w:p xmlns:wp14="http://schemas.microsoft.com/office/word/2010/wordml" w:rsidP="19837B73" w14:paraId="5A73C98E"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Web Development: HTML, CSS, React.js, Express.js, Node.js</w:t>
      </w:r>
    </w:p>
    <w:p xmlns:wp14="http://schemas.microsoft.com/office/word/2010/wordml" w:rsidP="19837B73" w14:paraId="0630A57F"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Data Visualization: Tableau, Power BI, MS Excel, Matplotlib, Seaborn</w:t>
      </w:r>
    </w:p>
    <w:p xmlns:wp14="http://schemas.microsoft.com/office/word/2010/wordml" w:rsidP="19837B73" w14:paraId="28CAA922"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 xml:space="preserve">Machine Learning: Pandas, NumPy, Matplotlib, TensorFlow, </w:t>
      </w:r>
      <w:r w:rsidRPr="19837B73" w:rsidR="19837B73">
        <w:rPr>
          <w:rFonts w:ascii="Times New Roman" w:hAnsi="Times New Roman" w:eastAsia="Times New Roman" w:cs="Times New Roman"/>
          <w:sz w:val="24"/>
          <w:szCs w:val="24"/>
        </w:rPr>
        <w:t>PyTorch</w:t>
      </w:r>
      <w:r w:rsidRPr="19837B73" w:rsidR="19837B73">
        <w:rPr>
          <w:rFonts w:ascii="Times New Roman" w:hAnsi="Times New Roman" w:eastAsia="Times New Roman" w:cs="Times New Roman"/>
          <w:sz w:val="24"/>
          <w:szCs w:val="24"/>
        </w:rPr>
        <w:t>, Scikit-learn, OpenCV</w:t>
      </w:r>
    </w:p>
    <w:p xmlns:wp14="http://schemas.microsoft.com/office/word/2010/wordml" w:rsidP="19837B73" w14:paraId="6471DEBD"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Database Management: MySQL, PostgreSQL, MongoDB</w:t>
      </w:r>
    </w:p>
    <w:p xmlns:wp14="http://schemas.microsoft.com/office/word/2010/wordml" w:rsidP="19837B73" w14:paraId="20F0D8C3"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Cloud Platforms: AWS</w:t>
      </w:r>
    </w:p>
    <w:p xmlns:wp14="http://schemas.microsoft.com/office/word/2010/wordml" w:rsidP="19837B73" w14:paraId="1500DD0E"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 xml:space="preserve">Tools: </w:t>
      </w:r>
      <w:r w:rsidRPr="19837B73" w:rsidR="19837B73">
        <w:rPr>
          <w:rFonts w:ascii="Times New Roman" w:hAnsi="Times New Roman" w:eastAsia="Times New Roman" w:cs="Times New Roman"/>
          <w:sz w:val="24"/>
          <w:szCs w:val="24"/>
        </w:rPr>
        <w:t>Jupyter</w:t>
      </w:r>
      <w:r w:rsidRPr="19837B73" w:rsidR="19837B73">
        <w:rPr>
          <w:rFonts w:ascii="Times New Roman" w:hAnsi="Times New Roman" w:eastAsia="Times New Roman" w:cs="Times New Roman"/>
          <w:sz w:val="24"/>
          <w:szCs w:val="24"/>
        </w:rPr>
        <w:t>, Git</w:t>
      </w:r>
    </w:p>
    <w:p xmlns:wp14="http://schemas.microsoft.com/office/word/2010/wordml" w:rsidP="19837B73" w14:paraId="6A0D0D63" wp14:textId="77777777">
      <w:pPr>
        <w:pStyle w:val="Heading1"/>
        <w:rPr>
          <w:rFonts w:ascii="Times New Roman" w:hAnsi="Times New Roman" w:eastAsia="Times New Roman" w:cs="Times New Roman"/>
          <w:color w:val="FFC000"/>
        </w:rPr>
      </w:pPr>
      <w:r w:rsidRPr="19837B73" w:rsidR="19837B73">
        <w:rPr>
          <w:rFonts w:ascii="Times New Roman" w:hAnsi="Times New Roman" w:eastAsia="Times New Roman" w:cs="Times New Roman"/>
          <w:color w:val="FFC000"/>
        </w:rPr>
        <w:t>Awards</w:t>
      </w:r>
    </w:p>
    <w:p xmlns:wp14="http://schemas.microsoft.com/office/word/2010/wordml" w:rsidP="19837B73" w14:paraId="4D994826" wp14:textId="77777777">
      <w:pPr>
        <w:pStyle w:val="ListBullet"/>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 xml:space="preserve">1st Position – </w:t>
      </w:r>
      <w:r w:rsidRPr="19837B73" w:rsidR="19837B73">
        <w:rPr>
          <w:rFonts w:ascii="Times New Roman" w:hAnsi="Times New Roman" w:eastAsia="Times New Roman" w:cs="Times New Roman"/>
          <w:sz w:val="24"/>
          <w:szCs w:val="24"/>
        </w:rPr>
        <w:t>Technovation</w:t>
      </w:r>
      <w:r w:rsidRPr="19837B73" w:rsidR="19837B73">
        <w:rPr>
          <w:rFonts w:ascii="Times New Roman" w:hAnsi="Times New Roman" w:eastAsia="Times New Roman" w:cs="Times New Roman"/>
          <w:sz w:val="24"/>
          <w:szCs w:val="24"/>
        </w:rPr>
        <w:t xml:space="preserve"> 2025, Poornima College of Engineering</w:t>
      </w:r>
    </w:p>
    <w:p xmlns:wp14="http://schemas.microsoft.com/office/word/2010/wordml" w:rsidP="19837B73" w14:paraId="277AD824" wp14:textId="77777777">
      <w:pPr>
        <w:pStyle w:val="ListBullet"/>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2nd Position – AADHAR 2025, Poornima College of Engineering</w:t>
      </w:r>
    </w:p>
    <w:p xmlns:wp14="http://schemas.microsoft.com/office/word/2010/wordml" w:rsidP="19837B73" w14:paraId="1AB8E690" wp14:textId="77777777">
      <w:pPr>
        <w:pStyle w:val="ListBullet"/>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1st Position – Tek Connect 2024, Poornima College of Engineering</w:t>
      </w:r>
    </w:p>
    <w:p xmlns:wp14="http://schemas.microsoft.com/office/word/2010/wordml" w:rsidP="19837B73" w14:paraId="020BD651" wp14:textId="77777777">
      <w:pPr>
        <w:pStyle w:val="ListBullet"/>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1st Position – Model Presentation, Malaviya National Institute of Technology Jaipur (2024)</w:t>
      </w:r>
    </w:p>
    <w:p xmlns:wp14="http://schemas.microsoft.com/office/word/2010/wordml" w:rsidP="19837B73" w14:paraId="74C8237E" wp14:textId="77777777">
      <w:pPr>
        <w:pStyle w:val="ListBullet"/>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1st Position – APOGEE, organized by Birla Institute of Technology and Science, Pilani (2024)</w:t>
      </w:r>
    </w:p>
    <w:p xmlns:wp14="http://schemas.microsoft.com/office/word/2010/wordml" w:rsidP="19837B73" w14:paraId="27337CB9" wp14:textId="77777777">
      <w:pPr>
        <w:pStyle w:val="ListBullet"/>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 xml:space="preserve">2nd Position – ICI Fest 2024, Swami </w:t>
      </w:r>
      <w:r w:rsidRPr="19837B73" w:rsidR="19837B73">
        <w:rPr>
          <w:rFonts w:ascii="Times New Roman" w:hAnsi="Times New Roman" w:eastAsia="Times New Roman" w:cs="Times New Roman"/>
          <w:sz w:val="24"/>
          <w:szCs w:val="24"/>
        </w:rPr>
        <w:t>Keshvanand</w:t>
      </w:r>
      <w:r w:rsidRPr="19837B73" w:rsidR="19837B73">
        <w:rPr>
          <w:rFonts w:ascii="Times New Roman" w:hAnsi="Times New Roman" w:eastAsia="Times New Roman" w:cs="Times New Roman"/>
          <w:sz w:val="24"/>
          <w:szCs w:val="24"/>
        </w:rPr>
        <w:t xml:space="preserve"> Institute of Technology</w:t>
      </w:r>
    </w:p>
    <w:p xmlns:wp14="http://schemas.microsoft.com/office/word/2010/wordml" w:rsidP="19837B73" w14:paraId="7C1173C6"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2nd Position – Abhivyakti Science Fair, 2024</w:t>
      </w:r>
    </w:p>
    <w:p xmlns:wp14="http://schemas.microsoft.com/office/word/2010/wordml" w:rsidP="19837B73" w14:paraId="46AB10EB"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Selected in Internal Round of Smart India Hackathon (SIH) for Space Debris Detection and IoT-based Smart Glove System projects</w:t>
      </w:r>
    </w:p>
    <w:p xmlns:wp14="http://schemas.microsoft.com/office/word/2010/wordml" w:rsidP="19837B73" w14:paraId="5622F219" wp14:textId="77777777">
      <w:pPr>
        <w:pStyle w:val="ListBullet"/>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IoT Smart Glove Project selected for Young Innovators Challenge (YIC)</w:t>
      </w:r>
    </w:p>
    <w:p xmlns:wp14="http://schemas.microsoft.com/office/word/2010/wordml" w:rsidP="19837B73" w14:paraId="742EF225" wp14:textId="77777777">
      <w:pPr>
        <w:pStyle w:val="Heading1"/>
        <w:rPr>
          <w:rFonts w:ascii="Times New Roman" w:hAnsi="Times New Roman" w:eastAsia="Times New Roman" w:cs="Times New Roman"/>
          <w:color w:val="FFC000"/>
        </w:rPr>
      </w:pPr>
      <w:r w:rsidRPr="19837B73" w:rsidR="19837B73">
        <w:rPr>
          <w:rFonts w:ascii="Times New Roman" w:hAnsi="Times New Roman" w:eastAsia="Times New Roman" w:cs="Times New Roman"/>
          <w:color w:val="FFC000"/>
        </w:rPr>
        <w:t>Projects</w:t>
      </w:r>
    </w:p>
    <w:p xmlns:wp14="http://schemas.microsoft.com/office/word/2010/wordml" w:rsidP="19837B73" w14:paraId="01828D59" wp14:textId="77777777">
      <w:pPr>
        <w:pStyle w:val="Heading2"/>
        <w:rPr>
          <w:rFonts w:ascii="Times New Roman" w:hAnsi="Times New Roman" w:eastAsia="Times New Roman" w:cs="Times New Roman"/>
        </w:rPr>
      </w:pPr>
      <w:r w:rsidRPr="19837B73" w:rsidR="19837B73">
        <w:rPr>
          <w:rFonts w:ascii="Times New Roman" w:hAnsi="Times New Roman" w:eastAsia="Times New Roman" w:cs="Times New Roman"/>
        </w:rPr>
        <w:t>Blinkit</w:t>
      </w:r>
      <w:r w:rsidRPr="19837B73" w:rsidR="19837B73">
        <w:rPr>
          <w:rFonts w:ascii="Times New Roman" w:hAnsi="Times New Roman" w:eastAsia="Times New Roman" w:cs="Times New Roman"/>
        </w:rPr>
        <w:t xml:space="preserve"> Sales Analysis</w:t>
      </w:r>
    </w:p>
    <w:p xmlns:wp14="http://schemas.microsoft.com/office/word/2010/wordml" w:rsidP="19837B73" w14:paraId="1A9C06E2" wp14:textId="77777777">
      <w:pPr>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Tools: Power BI, Excel, SQL</w:t>
      </w:r>
    </w:p>
    <w:p xmlns:wp14="http://schemas.microsoft.com/office/word/2010/wordml" w:rsidP="19837B73" w14:paraId="2D02B878"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 xml:space="preserve">Analyzed </w:t>
      </w:r>
      <w:r w:rsidRPr="19837B73" w:rsidR="19837B73">
        <w:rPr>
          <w:rFonts w:ascii="Times New Roman" w:hAnsi="Times New Roman" w:eastAsia="Times New Roman" w:cs="Times New Roman"/>
          <w:sz w:val="24"/>
          <w:szCs w:val="24"/>
        </w:rPr>
        <w:t>Blinkit</w:t>
      </w:r>
      <w:r w:rsidRPr="19837B73" w:rsidR="19837B73">
        <w:rPr>
          <w:rFonts w:ascii="Times New Roman" w:hAnsi="Times New Roman" w:eastAsia="Times New Roman" w:cs="Times New Roman"/>
          <w:sz w:val="24"/>
          <w:szCs w:val="24"/>
        </w:rPr>
        <w:t xml:space="preserve"> sales dataset using Power BI to </w:t>
      </w:r>
      <w:r w:rsidRPr="19837B73" w:rsidR="19837B73">
        <w:rPr>
          <w:rFonts w:ascii="Times New Roman" w:hAnsi="Times New Roman" w:eastAsia="Times New Roman" w:cs="Times New Roman"/>
          <w:sz w:val="24"/>
          <w:szCs w:val="24"/>
        </w:rPr>
        <w:t>identify</w:t>
      </w:r>
      <w:r w:rsidRPr="19837B73" w:rsidR="19837B73">
        <w:rPr>
          <w:rFonts w:ascii="Times New Roman" w:hAnsi="Times New Roman" w:eastAsia="Times New Roman" w:cs="Times New Roman"/>
          <w:sz w:val="24"/>
          <w:szCs w:val="24"/>
        </w:rPr>
        <w:t xml:space="preserve"> key business insights including revenue trends, product performance, and outlet distribution. Built interactive dashboards and visualizations to track KPIs such as sales by category, location, and customer demand patterns to support business decision making.</w:t>
      </w:r>
    </w:p>
    <w:p xmlns:wp14="http://schemas.microsoft.com/office/word/2010/wordml" w14:paraId="2E003DE4" wp14:textId="77777777">
      <w:pPr>
        <w:pStyle w:val="Heading2"/>
      </w:pPr>
      <w:r>
        <w:t>Space Debris Detection</w:t>
      </w:r>
    </w:p>
    <w:p xmlns:wp14="http://schemas.microsoft.com/office/word/2010/wordml" w:rsidP="19837B73" w14:paraId="4C695498"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Tools: Python, HTML, CSS, YOLOv8, Computer Vision</w:t>
      </w:r>
    </w:p>
    <w:p xmlns:wp14="http://schemas.microsoft.com/office/word/2010/wordml" w:rsidP="19837B73" w14:paraId="58D5901A"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Developed a computer vision model using YOLOv8 to detect space debris from satellite imagery datasets. Performed data preprocessing, model training, and evaluation to improve object detection accuracy and support satellite collision prevention.</w:t>
      </w:r>
    </w:p>
    <w:p xmlns:wp14="http://schemas.microsoft.com/office/word/2010/wordml" w14:paraId="04D20D9A" wp14:textId="77777777">
      <w:pPr>
        <w:pStyle w:val="Heading2"/>
      </w:pPr>
      <w:r>
        <w:t>IoT Smart Glove</w:t>
      </w:r>
    </w:p>
    <w:p xmlns:wp14="http://schemas.microsoft.com/office/word/2010/wordml" w:rsidP="19837B73" w14:paraId="0CB1022F"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Tools: HTML, CSS, JavaScript, IoT</w:t>
      </w:r>
    </w:p>
    <w:p xmlns:wp14="http://schemas.microsoft.com/office/word/2010/wordml" w:rsidP="19837B73" w14:paraId="3C995A2A"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 xml:space="preserve">Developed the </w:t>
      </w:r>
      <w:r w:rsidRPr="19837B73" w:rsidR="19837B73">
        <w:rPr>
          <w:rFonts w:ascii="Times New Roman" w:hAnsi="Times New Roman" w:eastAsia="Times New Roman" w:cs="Times New Roman"/>
          <w:sz w:val="24"/>
          <w:szCs w:val="24"/>
        </w:rPr>
        <w:t>frontend</w:t>
      </w:r>
      <w:r w:rsidRPr="19837B73" w:rsidR="19837B73">
        <w:rPr>
          <w:rFonts w:ascii="Times New Roman" w:hAnsi="Times New Roman" w:eastAsia="Times New Roman" w:cs="Times New Roman"/>
          <w:sz w:val="24"/>
          <w:szCs w:val="24"/>
        </w:rPr>
        <w:t xml:space="preserve"> interface for real-time interaction and visualization of sensor data. Enabled gesture-based interaction and accessible communication through IoT integration.</w:t>
      </w:r>
    </w:p>
    <w:p xmlns:wp14="http://schemas.microsoft.com/office/word/2010/wordml" w14:paraId="726BF293" wp14:textId="77777777">
      <w:pPr>
        <w:pStyle w:val="Heading2"/>
      </w:pPr>
      <w:r>
        <w:t>AI Interview Coach</w:t>
      </w:r>
    </w:p>
    <w:p xmlns:wp14="http://schemas.microsoft.com/office/word/2010/wordml" w:rsidP="19837B73" w14:paraId="58F11B59"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Tools: JavaScript, SCSS, CSS, HTML</w:t>
      </w:r>
    </w:p>
    <w:p xmlns:wp14="http://schemas.microsoft.com/office/word/2010/wordml" w:rsidP="19837B73" w14:paraId="419D09B2"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Developed an AI-powered interview preparation platform that simulates interview questions and evaluates candidate responses. Designed to improve interview performance through AI-driven analysis and practice sessions.</w:t>
      </w:r>
    </w:p>
    <w:p xmlns:wp14="http://schemas.microsoft.com/office/word/2010/wordml" w:rsidP="19837B73" w14:paraId="191FBFCB" wp14:textId="77777777">
      <w:pPr>
        <w:pStyle w:val="Heading1"/>
        <w:rPr>
          <w:rFonts w:ascii="Times New Roman" w:hAnsi="Times New Roman" w:eastAsia="Times New Roman" w:cs="Times New Roman"/>
          <w:color w:val="FFC000"/>
        </w:rPr>
      </w:pPr>
      <w:r w:rsidRPr="19837B73" w:rsidR="19837B73">
        <w:rPr>
          <w:rFonts w:ascii="Times New Roman" w:hAnsi="Times New Roman" w:eastAsia="Times New Roman" w:cs="Times New Roman"/>
          <w:color w:val="FFC000"/>
        </w:rPr>
        <w:t>Research Paper Publication</w:t>
      </w:r>
    </w:p>
    <w:p xmlns:wp14="http://schemas.microsoft.com/office/word/2010/wordml" w:rsidP="19837B73" w14:paraId="172A85DE" wp14:textId="77777777">
      <w:pPr>
        <w:jc w:val="both"/>
      </w:pPr>
      <w:r w:rsidRPr="19837B73" w:rsidR="19837B73">
        <w:rPr>
          <w:rFonts w:ascii="Times New Roman" w:hAnsi="Times New Roman" w:eastAsia="Times New Roman" w:cs="Times New Roman"/>
          <w:sz w:val="24"/>
          <w:szCs w:val="24"/>
        </w:rPr>
        <w:t xml:space="preserve">Published research paper on 'Special Forces Defense Glove' in STM Journals in the domain of </w:t>
      </w:r>
      <w:r w:rsidRPr="19837B73" w:rsidR="19837B73">
        <w:rPr>
          <w:rFonts w:ascii="Times New Roman" w:hAnsi="Times New Roman" w:eastAsia="Times New Roman" w:cs="Times New Roman"/>
          <w:sz w:val="24"/>
          <w:szCs w:val="24"/>
        </w:rPr>
        <w:t>recent trends</w:t>
      </w:r>
      <w:r w:rsidRPr="19837B73" w:rsidR="19837B73">
        <w:rPr>
          <w:rFonts w:ascii="Times New Roman" w:hAnsi="Times New Roman" w:eastAsia="Times New Roman" w:cs="Times New Roman"/>
          <w:sz w:val="24"/>
          <w:szCs w:val="24"/>
        </w:rPr>
        <w:t xml:space="preserve"> in sensor research and technology</w:t>
      </w:r>
      <w:r w:rsidR="19837B73">
        <w:rPr/>
        <w:t>.</w:t>
      </w:r>
    </w:p>
    <w:p xmlns:wp14="http://schemas.microsoft.com/office/word/2010/wordml" w:rsidP="2952A61E" w14:paraId="69D0C959" wp14:textId="77777777">
      <w:pPr>
        <w:pStyle w:val="Heading1"/>
        <w:jc w:val="both"/>
        <w:rPr>
          <w:rFonts w:ascii="Times New Roman" w:hAnsi="Times New Roman" w:eastAsia="Times New Roman" w:cs="Times New Roman"/>
          <w:color w:val="FFC000"/>
        </w:rPr>
      </w:pPr>
      <w:r w:rsidRPr="2952A61E" w:rsidR="19837B73">
        <w:rPr>
          <w:rFonts w:ascii="Times New Roman" w:hAnsi="Times New Roman" w:eastAsia="Times New Roman" w:cs="Times New Roman"/>
          <w:color w:val="FFC000"/>
        </w:rPr>
        <w:t>Education</w:t>
      </w:r>
    </w:p>
    <w:p xmlns:wp14="http://schemas.microsoft.com/office/word/2010/wordml" w:rsidP="19837B73" w14:paraId="207D1A64"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B.Tech</w:t>
      </w:r>
      <w:r w:rsidRPr="19837B73" w:rsidR="19837B73">
        <w:rPr>
          <w:rFonts w:ascii="Times New Roman" w:hAnsi="Times New Roman" w:eastAsia="Times New Roman" w:cs="Times New Roman"/>
          <w:sz w:val="24"/>
          <w:szCs w:val="24"/>
        </w:rPr>
        <w:t xml:space="preserve"> in Artificial Intelligence &amp; Data Science, Poornima College of Engineering</w:t>
      </w:r>
    </w:p>
    <w:p xmlns:wp14="http://schemas.microsoft.com/office/word/2010/wordml" w:rsidP="19837B73" w14:paraId="0A19CC92" wp14:textId="77777777">
      <w:pPr>
        <w:jc w:val="both"/>
        <w:rPr>
          <w:rFonts w:ascii="Times New Roman" w:hAnsi="Times New Roman" w:eastAsia="Times New Roman" w:cs="Times New Roman"/>
          <w:sz w:val="24"/>
          <w:szCs w:val="24"/>
        </w:rPr>
      </w:pPr>
      <w:r w:rsidRPr="19837B73" w:rsidR="19837B73">
        <w:rPr>
          <w:rFonts w:ascii="Times New Roman" w:hAnsi="Times New Roman" w:eastAsia="Times New Roman" w:cs="Times New Roman"/>
          <w:sz w:val="24"/>
          <w:szCs w:val="24"/>
        </w:rPr>
        <w:t>CGPA: 8.98 (till 4th semester)</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textHash int2:hashCode="fZNQDIauWHs9n0" int2:id="XoqqYG9m">
      <int2:state int2:type="spell" int2:value="Rejected"/>
    </int2:textHash>
    <int2:textHash int2:hashCode="RjYuiheJqhDIVd" int2:id="M9t1DkFw">
      <int2:state int2:type="spell" int2:value="Rejected"/>
    </int2:textHash>
    <int2:textHash int2:hashCode="MWWHw2vEfdPg1I" int2:id="ceKwiyan">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F553AA"/>
    <w:rsid w:val="07DD1FA6"/>
    <w:rsid w:val="0E2BBFD6"/>
    <w:rsid w:val="0E2BBFD6"/>
    <w:rsid w:val="110BF9F1"/>
    <w:rsid w:val="19837B73"/>
    <w:rsid w:val="1B62C746"/>
    <w:rsid w:val="1C027952"/>
    <w:rsid w:val="1C9A8247"/>
    <w:rsid w:val="209B8317"/>
    <w:rsid w:val="24032969"/>
    <w:rsid w:val="2549C067"/>
    <w:rsid w:val="266A912E"/>
    <w:rsid w:val="2952A61E"/>
    <w:rsid w:val="2C59C6F9"/>
    <w:rsid w:val="2F7706E4"/>
    <w:rsid w:val="2F7706E4"/>
    <w:rsid w:val="35066E9C"/>
    <w:rsid w:val="3942EC87"/>
    <w:rsid w:val="3CCEAF2A"/>
    <w:rsid w:val="3CCEAF2A"/>
    <w:rsid w:val="4828EF98"/>
    <w:rsid w:val="4CACA097"/>
    <w:rsid w:val="52BDDBEB"/>
    <w:rsid w:val="5845BECB"/>
    <w:rsid w:val="5845BECB"/>
    <w:rsid w:val="59C9FF0C"/>
    <w:rsid w:val="5C5B5A04"/>
    <w:rsid w:val="6620A46B"/>
    <w:rsid w:val="6BC13A81"/>
    <w:rsid w:val="6EDDC42C"/>
    <w:rsid w:val="720669A5"/>
    <w:rsid w:val="752D1D99"/>
    <w:rsid w:val="7DCD3D5E"/>
    <w:rsid w:val="7F867B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03C16AE-5187-4835-87F2-F39B0C347A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9837B7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jpg" Id="rId1580023513" /><Relationship Type="http://schemas.microsoft.com/office/2020/10/relationships/intelligence" Target="intelligence2.xml" Id="Re2fc286bd8414071" /><Relationship Type="http://schemas.openxmlformats.org/officeDocument/2006/relationships/hyperlink" Target="https://github.com/VidhiAggarwal9" TargetMode="External" Id="Reb74b338c5384ee9" /><Relationship Type="http://schemas.openxmlformats.org/officeDocument/2006/relationships/hyperlink" Target="https://www.linkedin.com/in/vidhi-aggarwal-15b25b291/" TargetMode="External" Id="Rbb4d967f4dd54813" /><Relationship Type="http://schemas.openxmlformats.org/officeDocument/2006/relationships/hyperlink" Target="https://portfolio-swart-six-40.vercel.app/" TargetMode="External" Id="Reaccdb7e25ac45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Vidhi Aggarwal</lastModifiedBy>
  <revision>3</revision>
  <dcterms:created xsi:type="dcterms:W3CDTF">2013-12-23T23:15:00.0000000Z</dcterms:created>
  <dcterms:modified xsi:type="dcterms:W3CDTF">2026-03-08T11:51:18.5137693Z</dcterms:modified>
  <category/>
</coreProperties>
</file>